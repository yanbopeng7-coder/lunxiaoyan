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计算机专业本科毕业论文初稿</w:t>
      </w:r>
    </w:p>
    <w:p>
      <w:r>
        <w:t>题目：基于深度学习的校园行人检测与轨迹分析系统</w:t>
      </w:r>
    </w:p>
    <w:p/>
    <w:p>
      <w:r>
        <w:t>摘要：随着智慧校园建设推进，传统监控依赖人工值守，漏检率高。本文设计并实现了一套基于 YOLOv8 的校园行人检测与轨迹分析系统，结合 ByteTrack 完成多目标跟踪，并在自建校园数据集上验证。实验表明，模型 mAP@0.5 达到 86.4%，较基线提升 4.7 个百分点。但摘要对创新点、实验设置与局限交代不足，讨论部分偏描述性。</w:t>
      </w:r>
    </w:p>
    <w:p/>
    <w:p>
      <w:r>
        <w:t>关键词：行人检测；YOLOv8；多目标跟踪；智慧校园</w:t>
      </w:r>
    </w:p>
    <w:p/>
    <w:p>
      <w:r>
        <w:t>1 绪论</w:t>
      </w:r>
    </w:p>
    <w:p>
      <w:r>
        <w:t>校园安防与人流管理对实时行人感知提出需求。现有方案多直接套用通用检测器，对遮挡、逆光、小目标适应性不足。本文研究目标是构建面向校园场景的检测-跟踪-分析流水线。</w:t>
      </w:r>
    </w:p>
    <w:p/>
    <w:p>
      <w:r>
        <w:t>2 相关工作</w:t>
      </w:r>
    </w:p>
    <w:p>
      <w:r>
        <w:t>综述了 Faster R-CNN、YOLO 系列与 DeepSORT / ByteTrack。文献覆盖较全，但对校园特定场景的对比实验偏少，缺少与 Transformer 检测器的讨论。</w:t>
      </w:r>
    </w:p>
    <w:p/>
    <w:p>
      <w:r>
        <w:t>3 方法设计</w:t>
      </w:r>
    </w:p>
    <w:p>
      <w:r>
        <w:t>系统包括数据增强、YOLOv8n 检测、ByteTrack 跟踪与热力分析模块。创新点表述停留在“结合现有方法”，差异化论证不足。</w:t>
      </w:r>
    </w:p>
    <w:p/>
    <w:p>
      <w:r>
        <w:t>4 实验验证</w:t>
      </w:r>
    </w:p>
    <w:p>
      <w:r>
        <w:t>数据集含 8 个校园场景、12,400 张标注图像。对比 YOLOv5s、YOLOv7-tiny。给出精确率、召回率与 FPS，但缺少消融实验与误差分析。</w:t>
      </w:r>
    </w:p>
    <w:p/>
    <w:p>
      <w:r>
        <w:t>5 总结与展望</w:t>
      </w:r>
    </w:p>
    <w:p>
      <w:r>
        <w:t>验证了方法可行性，未来将引入夜间红外数据与隐私脱敏。参考文献格式混用 GB/T 7714 与会议默认格式，部分条目缺卷期页码。</w:t>
      </w:r>
    </w:p>
    <w:p/>
    <w:p>
      <w:r>
        <w:t>参考文献</w:t>
      </w:r>
    </w:p>
    <w:p>
      <w:r>
        <w:t>[1] Redmon J, Farhadi A. YOLOv3: An Incremental Improvement[J]. arXiv, 2018.</w:t>
      </w:r>
    </w:p>
    <w:p>
      <w:r>
        <w:t>[2] Zhang Y, et al. ByteTrack: Multi-Object Tracking by Associating Every Detection Box[C]//ECCV, 2022.</w:t>
      </w:r>
    </w:p>
    <w:p>
      <w:r>
        <w:t>[3] 王磊. 智慧校园视频监控关键技术研究[D]. 某大学,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